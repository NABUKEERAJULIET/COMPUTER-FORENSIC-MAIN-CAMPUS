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B5D5" w14:textId="77777777" w:rsidR="004F1D60" w:rsidRDefault="00F37206">
      <w:pPr>
        <w:pStyle w:val="Title"/>
      </w:pPr>
      <w:r>
        <w:t>DIGITAL FORENSICS INVESTIGATION USING AUTOPSY</w:t>
      </w:r>
    </w:p>
    <w:p w14:paraId="5BAAA324" w14:textId="77777777" w:rsidR="004F1D60" w:rsidRDefault="004F1D60"/>
    <w:p w14:paraId="3C417219" w14:textId="77777777" w:rsidR="004F1D60" w:rsidRDefault="00F37206">
      <w:r>
        <w:t>Name: SEKIJOBA CHRISTOPHER</w:t>
      </w:r>
    </w:p>
    <w:p w14:paraId="35C2F0A4" w14:textId="4A94BD4D" w:rsidR="004F1D60" w:rsidRDefault="00F37206">
      <w:r>
        <w:t xml:space="preserve">Registration Number: </w:t>
      </w:r>
      <w:r w:rsidR="009313B3">
        <w:t>23/</w:t>
      </w:r>
      <w:r w:rsidR="00C82AFC">
        <w:t>BIT/BU/R/0016</w:t>
      </w:r>
      <w:r>
        <w:t>____________________</w:t>
      </w:r>
    </w:p>
    <w:p w14:paraId="129688F7" w14:textId="77777777" w:rsidR="004F1D60" w:rsidRDefault="004F1D60"/>
    <w:p w14:paraId="341126DA" w14:textId="77777777" w:rsidR="004F1D60" w:rsidRDefault="00F37206">
      <w:r>
        <w:t>1. Introduction</w:t>
      </w:r>
    </w:p>
    <w:p w14:paraId="110C38BD" w14:textId="77777777" w:rsidR="004F1D60" w:rsidRDefault="00F37206">
      <w:r>
        <w:t>Digital forensics is the process of identifying, preserving, analyzing, and presenting digital evidence in a legally acceptable manner. Autopsy is an open-source digital forensic tool used to analyze disk images, recover deleted files, examine user activity, and generate reports.</w:t>
      </w:r>
    </w:p>
    <w:p w14:paraId="1CE95F56" w14:textId="77777777" w:rsidR="004F1D60" w:rsidRDefault="004F1D60"/>
    <w:p w14:paraId="3FFB3451" w14:textId="77777777" w:rsidR="004F1D60" w:rsidRDefault="00F37206">
      <w:r>
        <w:t>2. Installation and Setup</w:t>
      </w:r>
    </w:p>
    <w:p w14:paraId="2312EB9B" w14:textId="77777777" w:rsidR="004F1D60" w:rsidRDefault="00F37206">
      <w:r>
        <w:t>Autopsy was downloaded and installed successfully. A new case was created within the application.</w:t>
      </w:r>
    </w:p>
    <w:p w14:paraId="27E56D88" w14:textId="77777777" w:rsidR="004F1D60" w:rsidRDefault="00F37206">
      <w:r>
        <w:t>Features include disk analysis, file recovery, keyword search, timeline analysis, and reporting.</w:t>
      </w:r>
    </w:p>
    <w:p w14:paraId="27A7B42E" w14:textId="77777777" w:rsidR="004F1D60" w:rsidRDefault="004F1D60"/>
    <w:p w14:paraId="67B7FDE8" w14:textId="77777777" w:rsidR="004F1D60" w:rsidRDefault="00F37206">
      <w:r>
        <w:t>3. Case Creation and Evidence Loading</w:t>
      </w:r>
    </w:p>
    <w:p w14:paraId="1894AC23" w14:textId="77777777" w:rsidR="004F1D60" w:rsidRDefault="00F37206">
      <w:r>
        <w:t>A new case was created and a disk image (.img/.dd/.E01) was loaded.</w:t>
      </w:r>
    </w:p>
    <w:p w14:paraId="1A9C820D" w14:textId="77777777" w:rsidR="004F1D60" w:rsidRDefault="00F37206">
      <w:r>
        <w:t>A forensic image is a bit-by-bit copy of a storage device that preserves all data.</w:t>
      </w:r>
    </w:p>
    <w:p w14:paraId="0135DD35" w14:textId="77777777" w:rsidR="004F1D60" w:rsidRDefault="004F1D60"/>
    <w:p w14:paraId="0A73DB60" w14:textId="77777777" w:rsidR="004F1D60" w:rsidRDefault="00F37206">
      <w:r>
        <w:t>4. File System Analysis</w:t>
      </w:r>
    </w:p>
    <w:p w14:paraId="19B3B04B" w14:textId="77777777" w:rsidR="004F1D60" w:rsidRDefault="00F37206">
      <w:r>
        <w:t>The file structure was analyzed and suspicious files were identified based on unusual names and access times.</w:t>
      </w:r>
    </w:p>
    <w:p w14:paraId="1D7EF7FD" w14:textId="77777777" w:rsidR="004F1D60" w:rsidRDefault="004F1D60"/>
    <w:p w14:paraId="2AFC72BA" w14:textId="77777777" w:rsidR="004F1D60" w:rsidRDefault="00F37206">
      <w:r>
        <w:t>5. Recovery of Deleted Files</w:t>
      </w:r>
    </w:p>
    <w:p w14:paraId="31CA022E" w14:textId="77777777" w:rsidR="004F1D60" w:rsidRDefault="00F37206">
      <w:r>
        <w:t>Recovered files include:</w:t>
      </w:r>
    </w:p>
    <w:p w14:paraId="2DC26E2D" w14:textId="77777777" w:rsidR="004F1D60" w:rsidRDefault="00F37206">
      <w:r>
        <w:t>- deleted_report.docx</w:t>
      </w:r>
    </w:p>
    <w:p w14:paraId="17096CCF" w14:textId="77777777" w:rsidR="004F1D60" w:rsidRDefault="00F37206">
      <w:r>
        <w:t>- old_passwords.txt</w:t>
      </w:r>
    </w:p>
    <w:p w14:paraId="5FA002B9" w14:textId="77777777" w:rsidR="004F1D60" w:rsidRDefault="00F37206">
      <w:r>
        <w:t>- image1.jpg</w:t>
      </w:r>
    </w:p>
    <w:p w14:paraId="18955A46" w14:textId="77777777" w:rsidR="004F1D60" w:rsidRDefault="00F37206">
      <w:r>
        <w:t>These indicate possible hidden or removed evidence.</w:t>
      </w:r>
    </w:p>
    <w:p w14:paraId="34B4F03E" w14:textId="77777777" w:rsidR="004F1D60" w:rsidRDefault="004F1D60"/>
    <w:p w14:paraId="1C7158F0" w14:textId="77777777" w:rsidR="004F1D60" w:rsidRDefault="00F37206">
      <w:r>
        <w:t>6. Web Activity Analysis</w:t>
      </w:r>
    </w:p>
    <w:p w14:paraId="436D9D91" w14:textId="77777777" w:rsidR="004F1D60" w:rsidRDefault="00F37206">
      <w:r>
        <w:t>Browser history, downloads, and cookies were analyzed to track user behavior.</w:t>
      </w:r>
    </w:p>
    <w:p w14:paraId="5F42AE39" w14:textId="77777777" w:rsidR="004F1D60" w:rsidRDefault="004F1D60"/>
    <w:p w14:paraId="1C22A5CA" w14:textId="77777777" w:rsidR="004F1D60" w:rsidRDefault="00F37206">
      <w:r>
        <w:t>7. Keyword Search</w:t>
      </w:r>
    </w:p>
    <w:p w14:paraId="783EEB21" w14:textId="77777777" w:rsidR="004F1D60" w:rsidRDefault="00F37206">
      <w:r>
        <w:t>Keywords such as “password” and “confidential” were searched and relevant files identified.</w:t>
      </w:r>
    </w:p>
    <w:p w14:paraId="20CF4C66" w14:textId="77777777" w:rsidR="004F1D60" w:rsidRDefault="004F1D60"/>
    <w:p w14:paraId="4BB29ED3" w14:textId="77777777" w:rsidR="004F1D60" w:rsidRDefault="00F37206">
      <w:r>
        <w:t>8. Timeline Analysis</w:t>
      </w:r>
    </w:p>
    <w:p w14:paraId="1E83E038" w14:textId="77777777" w:rsidR="004F1D60" w:rsidRDefault="00F37206">
      <w:r>
        <w:t>User activities were reconstructed based on timestamps.</w:t>
      </w:r>
    </w:p>
    <w:p w14:paraId="443D7679" w14:textId="77777777" w:rsidR="004F1D60" w:rsidRDefault="004F1D60"/>
    <w:p w14:paraId="04F6C74B" w14:textId="77777777" w:rsidR="004F1D60" w:rsidRDefault="00F37206">
      <w:r>
        <w:t>9. Reporting</w:t>
      </w:r>
    </w:p>
    <w:p w14:paraId="0A4838BA" w14:textId="77777777" w:rsidR="004F1D60" w:rsidRDefault="00F37206">
      <w:r>
        <w:t>A forensic report was generated and exported.</w:t>
      </w:r>
    </w:p>
    <w:p w14:paraId="0FB4FF0E" w14:textId="77777777" w:rsidR="004F1D60" w:rsidRDefault="004F1D60"/>
    <w:p w14:paraId="2DA97A81" w14:textId="77777777" w:rsidR="004F1D60" w:rsidRDefault="00F37206">
      <w:r>
        <w:t>10. Conclusion</w:t>
      </w:r>
    </w:p>
    <w:p w14:paraId="59CD661A" w14:textId="77777777" w:rsidR="004F1D60" w:rsidRDefault="00F37206">
      <w:r>
        <w:t>Autopsy proved effective in recovering and analyzing digital evidence.</w:t>
      </w:r>
    </w:p>
    <w:p w14:paraId="37D2D8F9" w14:textId="77777777" w:rsidR="004F1D60" w:rsidRDefault="004F1D60"/>
    <w:p w14:paraId="2EDAA705" w14:textId="77777777" w:rsidR="004F1D60" w:rsidRDefault="00F37206">
      <w:r>
        <w:t>11. Ethical Considerations</w:t>
      </w:r>
    </w:p>
    <w:p w14:paraId="15462723" w14:textId="77777777" w:rsidR="004F1D60" w:rsidRDefault="00F37206">
      <w:r>
        <w:t>All data was handled responsibly and integrity maintained.</w:t>
      </w:r>
    </w:p>
    <w:p w14:paraId="3F5825A8" w14:textId="77777777" w:rsidR="004F1D60" w:rsidRDefault="004F1D60"/>
    <w:sectPr w:rsidR="004F1D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081222">
    <w:abstractNumId w:val="8"/>
  </w:num>
  <w:num w:numId="2" w16cid:durableId="575359844">
    <w:abstractNumId w:val="6"/>
  </w:num>
  <w:num w:numId="3" w16cid:durableId="2131973407">
    <w:abstractNumId w:val="5"/>
  </w:num>
  <w:num w:numId="4" w16cid:durableId="83186714">
    <w:abstractNumId w:val="4"/>
  </w:num>
  <w:num w:numId="5" w16cid:durableId="1617255219">
    <w:abstractNumId w:val="7"/>
  </w:num>
  <w:num w:numId="6" w16cid:durableId="1171070382">
    <w:abstractNumId w:val="3"/>
  </w:num>
  <w:num w:numId="7" w16cid:durableId="853300399">
    <w:abstractNumId w:val="2"/>
  </w:num>
  <w:num w:numId="8" w16cid:durableId="682127430">
    <w:abstractNumId w:val="1"/>
  </w:num>
  <w:num w:numId="9" w16cid:durableId="13927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D60"/>
    <w:rsid w:val="00872800"/>
    <w:rsid w:val="009313B3"/>
    <w:rsid w:val="00AA1D8D"/>
    <w:rsid w:val="00B47730"/>
    <w:rsid w:val="00C21F20"/>
    <w:rsid w:val="00C82AFC"/>
    <w:rsid w:val="00CB0664"/>
    <w:rsid w:val="00F372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1EB67"/>
  <w14:defaultImageDpi w14:val="300"/>
  <w15:docId w15:val="{B78D942E-2EA2-CA48-B72D-D4046082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Sekijoba Christopher</cp:lastModifiedBy>
  <cp:revision>2</cp:revision>
  <dcterms:created xsi:type="dcterms:W3CDTF">2026-04-02T19:46:00Z</dcterms:created>
  <dcterms:modified xsi:type="dcterms:W3CDTF">2026-04-02T19:46:00Z</dcterms:modified>
  <cp:category/>
</cp:coreProperties>
</file>